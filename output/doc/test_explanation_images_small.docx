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hợp câu hỏi crawl theo chương bài</w:t>
      </w:r>
    </w:p>
    <w:p>
      <w:r>
        <w:t>Thời điểm tạo file: 03/07/2026 18:55</w:t>
      </w:r>
    </w:p>
    <w:p>
      <w:r>
        <w:t>Thời điểm crawl nguồn: 2026-07-03T18:49:04</w:t>
      </w:r>
    </w:p>
    <w:p>
      <w:r>
        <w:t>File này dùng để duyệt dữ liệu trước khi import database. Mỗi bài được ghi rõ lớp, sách/tập, chương/chủ đề nguồn, bài học nguồn và gợi ý map vào chương/bài trong hệ thống.</w:t>
      </w:r>
    </w:p>
    <w:p>
      <w:r>
        <w:t>Tổng bài có câu hỏi: 1; tổng câu hỏi: 2; tổng ảnh phát hiện: 6.</w:t>
      </w:r>
    </w:p>
    <w:p>
      <w:r>
        <w:t>Mapping hệ thống: 180 bài OK; 226 bài cần duyệt; 164 bài chưa map được.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Lớp 1</w:t>
      </w:r>
    </w:p>
    <w:p>
      <w:pPr>
        <w:pStyle w:val="Heading2"/>
      </w:pPr>
      <w:r>
        <w:t>Toán 1 Cánh Diều - Tập 1</w:t>
      </w:r>
    </w:p>
    <w:p>
      <w:pPr>
        <w:pStyle w:val="Heading3"/>
      </w:pPr>
      <w:r>
        <w:t>Chương/chủ đề nguồn: Chủ đề 1: Các số từ 0 đến 10</w:t>
      </w:r>
    </w:p>
    <w:p>
      <w:pPr>
        <w:pStyle w:val="Heading4"/>
      </w:pPr>
      <w:r>
        <w:t>Bài học nguồn: Trắc nghiệm Bài 5: Mấy và mấy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Lớp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Lớp 1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Sách/tập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Toán 1 Cánh Diều - Tập 1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Chương/chủ đề nguồn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Chủ đề 1: Các số từ 0 đến 10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Bài học nguồn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Trắc nghiệm Bài 5: Mấy và mấy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URL bài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https://vietjack.com/toan-1-ket-noi/trac-nghiem-bai-5-may-va-may.jsp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URL mục lục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https://vietjack.com/toan-1-canh-dieu/trac-nghiem-toan-lop-1-tap-1.jsp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Gợi ý chương trong hệ thống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Chủ đề 3: Các số trong phạm vi 100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Gợi ý bài học trong hệ thống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5. Chục và đơn vị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Điểm map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Trạng thái duyệt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Cần duyệt lại: Chưa map được</w:t>
            </w:r>
          </w:p>
        </w:tc>
      </w:tr>
    </w:tbl>
    <w:p>
      <w:r>
        <w:t>Số câu trích xuất: 2</w:t>
      </w:r>
    </w:p>
    <w:p>
      <w:r>
        <w:rPr>
          <w:rFonts w:ascii="Arial" w:hAnsi="Arial"/>
          <w:b/>
          <w:sz w:val="21"/>
        </w:rPr>
        <w:t>Câu 3. Em hãy chọn đáp án đúng nhất Khẳng định đúng với hình ảnh bên là:</w:t>
      </w:r>
    </w:p>
    <w:p>
      <w:r>
        <w:t>Ảnh trong đề: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43075" cy="675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9571134ac6a3e4bd563dcdcd83dfb4dc8fc2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7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Ảnh: 10 Bài tập trắc nghiệm Mấy và mấy lớp 1 (có lời giải) - https://vietjack.com/toan-1-ket-noi/images/trac-nghiem-bai-5-may-va-may-332388.PNG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36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ad9b793e7f8f3ad5378ada6ddd701afb54228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Ảnh: 10 Bài tập trắc nghiệm Mấy và mấy lớp 1 (có lời giải) - https://vietjack.com/toan-1-ket-noi/images/trac-nghiem-bai-5-may-va-may-332389.PNG</w:t>
      </w:r>
    </w:p>
    <w:p>
      <w:pPr>
        <w:pStyle w:val="ListBullet"/>
      </w:pPr>
      <w:r>
        <w:rPr>
          <w:rFonts w:ascii="Arial" w:hAnsi="Arial"/>
          <w:sz w:val="20"/>
        </w:rPr>
        <w:t>A. 5 và 3 được 8</w:t>
      </w:r>
    </w:p>
    <w:p>
      <w:pPr>
        <w:pStyle w:val="ListBullet"/>
      </w:pPr>
      <w:r>
        <w:rPr>
          <w:rFonts w:ascii="Arial" w:hAnsi="Arial"/>
          <w:sz w:val="20"/>
        </w:rPr>
        <w:t>B. 2 và 2 được 4</w:t>
      </w:r>
    </w:p>
    <w:p>
      <w:pPr>
        <w:pStyle w:val="ListBullet"/>
      </w:pPr>
      <w:r>
        <w:rPr>
          <w:rFonts w:ascii="Arial" w:hAnsi="Arial"/>
          <w:sz w:val="20"/>
        </w:rPr>
        <w:t>C. 4 và 1 được 5</w:t>
      </w:r>
    </w:p>
    <w:p>
      <w:pPr>
        <w:pStyle w:val="ListBullet"/>
      </w:pPr>
      <w:r>
        <w:rPr>
          <w:rFonts w:ascii="Arial" w:hAnsi="Arial"/>
          <w:sz w:val="20"/>
        </w:rPr>
        <w:t>D. 2 và 3 được 5</w:t>
      </w:r>
    </w:p>
    <w:p>
      <w:r>
        <w:rPr>
          <w:rFonts w:ascii="Arial" w:hAnsi="Arial"/>
          <w:b/>
        </w:rPr>
        <w:t>Đáp án: D</w:t>
      </w:r>
    </w:p>
    <w:p>
      <w:r>
        <w:t>Ảnh trong lời giải: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36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ad9b793e7f8f3ad5378ada6ddd701afb54228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Ảnh: 10 Bài tập trắc nghiệm Mấy và mấy lớp 1 (có lời giải) - https://vietjack.com/toan-1-ket-noi/images/trac-nghiem-bai-5-may-va-may-332389.PNG</w:t>
      </w:r>
    </w:p>
    <w:p>
      <w:r>
        <w:t>Lời giải: Khẳng định đúng với hình ảnh là: 2 và 3 được 5</w:t>
      </w:r>
    </w:p>
    <w:p>
      <w:r>
        <w:rPr>
          <w:rFonts w:ascii="Arial" w:hAnsi="Arial"/>
          <w:b/>
          <w:sz w:val="21"/>
        </w:rPr>
        <w:t>Câu 4. Em hãy chọn đáp án đúng nhất Khẳng định đúng với hình ảnh bên là:</w:t>
      </w:r>
    </w:p>
    <w:p>
      <w:r>
        <w:t>Ảnh trong đề: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76450" cy="982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7dead2c99d87d4a8d8af8f16ef490a7c5597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8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Ảnh: 10 Bài tập trắc nghiệm Mấy và mấy lớp 1 (có lời giải) - https://vietjack.com/toan-1-ket-noi/images/trac-nghiem-bai-5-may-va-may-332392.PNG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2263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4384fbd56ec21b01ee4c4a84d877a8e05015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22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Ảnh: 10 Bài tập trắc nghiệm Mấy và mấy lớp 1 (có lời giải) - https://vietjack.com/toan-1-ket-noi/images/trac-nghiem-bai-5-may-va-may-332394.PNG</w:t>
      </w:r>
    </w:p>
    <w:p>
      <w:pPr>
        <w:pStyle w:val="ListBullet"/>
      </w:pPr>
      <w:r>
        <w:rPr>
          <w:rFonts w:ascii="Arial" w:hAnsi="Arial"/>
          <w:sz w:val="20"/>
        </w:rPr>
        <w:t>A. 3 và 4 được 7</w:t>
      </w:r>
    </w:p>
    <w:p>
      <w:pPr>
        <w:pStyle w:val="ListBullet"/>
      </w:pPr>
      <w:r>
        <w:rPr>
          <w:rFonts w:ascii="Arial" w:hAnsi="Arial"/>
          <w:sz w:val="20"/>
        </w:rPr>
        <w:t>B. 4 và 4 được 8</w:t>
      </w:r>
    </w:p>
    <w:p>
      <w:pPr>
        <w:pStyle w:val="ListBullet"/>
      </w:pPr>
      <w:r>
        <w:rPr>
          <w:rFonts w:ascii="Arial" w:hAnsi="Arial"/>
          <w:sz w:val="20"/>
        </w:rPr>
        <w:t>C. 5 và 2 được 7</w:t>
      </w:r>
    </w:p>
    <w:p>
      <w:pPr>
        <w:pStyle w:val="ListBullet"/>
      </w:pPr>
      <w:r>
        <w:rPr>
          <w:rFonts w:ascii="Arial" w:hAnsi="Arial"/>
          <w:sz w:val="20"/>
        </w:rPr>
        <w:t>D. 1 và 6 được 7</w:t>
      </w:r>
    </w:p>
    <w:p>
      <w:r>
        <w:rPr>
          <w:rFonts w:ascii="Arial" w:hAnsi="Arial"/>
          <w:b/>
        </w:rPr>
        <w:t>Đáp án: A</w:t>
      </w:r>
    </w:p>
    <w:p>
      <w:r>
        <w:t>Ảnh trong lời giải: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2263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4384fbd56ec21b01ee4c4a84d877a8e05015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22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Ảnh: 10 Bài tập trắc nghiệm Mấy và mấy lớp 1 (có lời giải) - https://vietjack.com/toan-1-ket-noi/images/trac-nghiem-bai-5-may-va-may-332394.PNG</w:t>
      </w:r>
    </w:p>
    <w:p>
      <w:r>
        <w:t>Lời giải: Khẳng định đúng với hình ảnh là: 3 và 4 được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